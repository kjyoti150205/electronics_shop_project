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C1BC" w14:textId="77777777" w:rsidR="003D508F" w:rsidRDefault="00000000">
      <w:pPr>
        <w:jc w:val="center"/>
      </w:pPr>
      <w:r>
        <w:rPr>
          <w:b/>
          <w:color w:val="1D4ED8"/>
          <w:sz w:val="48"/>
        </w:rPr>
        <w:t>Electronic Shop Sales Prediction</w:t>
      </w:r>
    </w:p>
    <w:p w14:paraId="276807CA" w14:textId="77777777" w:rsidR="003D508F" w:rsidRDefault="003D508F"/>
    <w:p w14:paraId="5CFF9697" w14:textId="77777777" w:rsidR="003D508F" w:rsidRDefault="00000000">
      <w:pPr>
        <w:jc w:val="center"/>
      </w:pPr>
      <w:r>
        <w:rPr>
          <w:color w:val="6B7280"/>
          <w:sz w:val="26"/>
        </w:rPr>
        <w:t>Business Intelligence Report — Full-Stack ML Project</w:t>
      </w:r>
    </w:p>
    <w:p w14:paraId="54410043" w14:textId="77777777" w:rsidR="003D508F" w:rsidRDefault="003D508F"/>
    <w:p w14:paraId="5CB3E946" w14:textId="77777777" w:rsidR="003D508F" w:rsidRDefault="00000000">
      <w:pPr>
        <w:jc w:val="center"/>
      </w:pPr>
      <w:r>
        <w:t>Generated: September 23, 2026</w:t>
      </w:r>
    </w:p>
    <w:p w14:paraId="7D090196" w14:textId="77777777" w:rsidR="003D508F" w:rsidRDefault="00000000">
      <w:r>
        <w:br w:type="page"/>
      </w:r>
    </w:p>
    <w:p w14:paraId="5D8ECB8E" w14:textId="77777777" w:rsidR="003D508F" w:rsidRDefault="00000000">
      <w:pPr>
        <w:pStyle w:val="Heading1"/>
      </w:pPr>
      <w:r>
        <w:rPr>
          <w:color w:val="1D4ED8"/>
        </w:rPr>
        <w:lastRenderedPageBreak/>
        <w:t>1. Executive Summary</w:t>
      </w:r>
    </w:p>
    <w:p w14:paraId="4A23EE5C" w14:textId="77777777" w:rsidR="003D508F" w:rsidRDefault="00000000">
      <w:r>
        <w:t>This report presents a full-stack machine learning application built to predict order-level revenue for an electronics retail store. The dataset contains 11,000 transactions across 24 product categories, 5 ordering channels, and 50 US states covering January to November 2024. A Linear Regression model was trained on engineered features to forecast revenue per order, enabling the business to optimise inventory, channel investment, and seasonal promotions.</w:t>
      </w:r>
    </w:p>
    <w:p w14:paraId="5F7C2F37" w14:textId="77777777" w:rsidR="003D508F" w:rsidRDefault="00000000">
      <w:pPr>
        <w:pStyle w:val="Heading1"/>
      </w:pPr>
      <w:r>
        <w:rPr>
          <w:color w:val="1D4ED8"/>
        </w:rPr>
        <w:t>2. Project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D508F" w14:paraId="63E6DD51" w14:textId="77777777">
        <w:tc>
          <w:tcPr>
            <w:tcW w:w="4703" w:type="dxa"/>
            <w:shd w:val="clear" w:color="auto" w:fill="1D4ED8"/>
          </w:tcPr>
          <w:p w14:paraId="3A2C2B1F" w14:textId="77777777" w:rsidR="003D508F" w:rsidRDefault="00000000">
            <w:r>
              <w:rPr>
                <w:b/>
                <w:color w:val="FFFFFF"/>
              </w:rPr>
              <w:t>File / Folder</w:t>
            </w:r>
          </w:p>
        </w:tc>
        <w:tc>
          <w:tcPr>
            <w:tcW w:w="4703" w:type="dxa"/>
            <w:shd w:val="clear" w:color="auto" w:fill="1D4ED8"/>
          </w:tcPr>
          <w:p w14:paraId="4B7F0B71" w14:textId="77777777" w:rsidR="003D508F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3D508F" w14:paraId="3606DD0C" w14:textId="77777777">
        <w:tc>
          <w:tcPr>
            <w:tcW w:w="4703" w:type="dxa"/>
          </w:tcPr>
          <w:p w14:paraId="2AC56284" w14:textId="77777777" w:rsidR="003D508F" w:rsidRDefault="00000000">
            <w:r>
              <w:t>electronics_shop_project/</w:t>
            </w:r>
          </w:p>
        </w:tc>
        <w:tc>
          <w:tcPr>
            <w:tcW w:w="4703" w:type="dxa"/>
          </w:tcPr>
          <w:p w14:paraId="71611F9E" w14:textId="77777777" w:rsidR="003D508F" w:rsidRDefault="00000000">
            <w:r>
              <w:t>Project root</w:t>
            </w:r>
          </w:p>
        </w:tc>
      </w:tr>
      <w:tr w:rsidR="003D508F" w14:paraId="56F54D77" w14:textId="77777777">
        <w:tc>
          <w:tcPr>
            <w:tcW w:w="4703" w:type="dxa"/>
          </w:tcPr>
          <w:p w14:paraId="405AD785" w14:textId="77777777" w:rsidR="003D508F" w:rsidRDefault="00000000">
            <w:r>
              <w:t xml:space="preserve">  data/Electronics_Shop_Dataset.csv</w:t>
            </w:r>
          </w:p>
        </w:tc>
        <w:tc>
          <w:tcPr>
            <w:tcW w:w="4703" w:type="dxa"/>
          </w:tcPr>
          <w:p w14:paraId="780AF210" w14:textId="77777777" w:rsidR="003D508F" w:rsidRDefault="00000000">
            <w:r>
              <w:t>11,000 raw transaction records</w:t>
            </w:r>
          </w:p>
        </w:tc>
      </w:tr>
      <w:tr w:rsidR="003D508F" w14:paraId="50EAAEAD" w14:textId="77777777">
        <w:tc>
          <w:tcPr>
            <w:tcW w:w="4703" w:type="dxa"/>
          </w:tcPr>
          <w:p w14:paraId="1BA9BF99" w14:textId="77777777" w:rsidR="003D508F" w:rsidRDefault="00000000">
            <w:r>
              <w:t xml:space="preserve">  model/model.pkl</w:t>
            </w:r>
          </w:p>
        </w:tc>
        <w:tc>
          <w:tcPr>
            <w:tcW w:w="4703" w:type="dxa"/>
          </w:tcPr>
          <w:p w14:paraId="5A28239A" w14:textId="77777777" w:rsidR="003D508F" w:rsidRDefault="00000000">
            <w:r>
              <w:t>Trained LinearRegression artefact</w:t>
            </w:r>
          </w:p>
        </w:tc>
      </w:tr>
      <w:tr w:rsidR="003D508F" w14:paraId="2C83D64B" w14:textId="77777777">
        <w:tc>
          <w:tcPr>
            <w:tcW w:w="4703" w:type="dxa"/>
          </w:tcPr>
          <w:p w14:paraId="563BF39F" w14:textId="77777777" w:rsidR="003D508F" w:rsidRDefault="00000000">
            <w:r>
              <w:t xml:space="preserve">  model/scaler.pkl</w:t>
            </w:r>
          </w:p>
        </w:tc>
        <w:tc>
          <w:tcPr>
            <w:tcW w:w="4703" w:type="dxa"/>
          </w:tcPr>
          <w:p w14:paraId="54FDED42" w14:textId="77777777" w:rsidR="003D508F" w:rsidRDefault="00000000">
            <w:r>
              <w:t>StandardScaler fitted on training data</w:t>
            </w:r>
          </w:p>
        </w:tc>
      </w:tr>
      <w:tr w:rsidR="003D508F" w14:paraId="77C08442" w14:textId="77777777">
        <w:tc>
          <w:tcPr>
            <w:tcW w:w="4703" w:type="dxa"/>
          </w:tcPr>
          <w:p w14:paraId="58C0C280" w14:textId="77777777" w:rsidR="003D508F" w:rsidRDefault="00000000">
            <w:r>
              <w:t xml:space="preserve">  model/le_product.pkl</w:t>
            </w:r>
          </w:p>
        </w:tc>
        <w:tc>
          <w:tcPr>
            <w:tcW w:w="4703" w:type="dxa"/>
          </w:tcPr>
          <w:p w14:paraId="75F29EBC" w14:textId="77777777" w:rsidR="003D508F" w:rsidRDefault="00000000">
            <w:r>
              <w:t>LabelEncoder for product names</w:t>
            </w:r>
          </w:p>
        </w:tc>
      </w:tr>
      <w:tr w:rsidR="003D508F" w14:paraId="5A89DB56" w14:textId="77777777">
        <w:tc>
          <w:tcPr>
            <w:tcW w:w="4703" w:type="dxa"/>
          </w:tcPr>
          <w:p w14:paraId="2F9EE2D2" w14:textId="77777777" w:rsidR="003D508F" w:rsidRDefault="00000000">
            <w:r>
              <w:t xml:space="preserve">  model/diagnostics.png</w:t>
            </w:r>
          </w:p>
        </w:tc>
        <w:tc>
          <w:tcPr>
            <w:tcW w:w="4703" w:type="dxa"/>
          </w:tcPr>
          <w:p w14:paraId="7D705C17" w14:textId="77777777" w:rsidR="003D508F" w:rsidRDefault="00000000">
            <w:r>
              <w:t>Actual vs Predicted + Residual plots</w:t>
            </w:r>
          </w:p>
        </w:tc>
      </w:tr>
      <w:tr w:rsidR="003D508F" w14:paraId="66C9D3D2" w14:textId="77777777">
        <w:tc>
          <w:tcPr>
            <w:tcW w:w="4703" w:type="dxa"/>
          </w:tcPr>
          <w:p w14:paraId="75B04B2E" w14:textId="77777777" w:rsidR="003D508F" w:rsidRDefault="00000000">
            <w:r>
              <w:t xml:space="preserve">  backend/app.py</w:t>
            </w:r>
          </w:p>
        </w:tc>
        <w:tc>
          <w:tcPr>
            <w:tcW w:w="4703" w:type="dxa"/>
          </w:tcPr>
          <w:p w14:paraId="074114DB" w14:textId="77777777" w:rsidR="003D508F" w:rsidRDefault="00000000">
            <w:r>
              <w:t>Flask REST API (port 5000)</w:t>
            </w:r>
          </w:p>
        </w:tc>
      </w:tr>
      <w:tr w:rsidR="003D508F" w14:paraId="76854DF9" w14:textId="77777777">
        <w:tc>
          <w:tcPr>
            <w:tcW w:w="4703" w:type="dxa"/>
          </w:tcPr>
          <w:p w14:paraId="67D01D51" w14:textId="77777777" w:rsidR="003D508F" w:rsidRDefault="00000000">
            <w:r>
              <w:t xml:space="preserve">  frontend/ui.py</w:t>
            </w:r>
          </w:p>
        </w:tc>
        <w:tc>
          <w:tcPr>
            <w:tcW w:w="4703" w:type="dxa"/>
          </w:tcPr>
          <w:p w14:paraId="36019A32" w14:textId="77777777" w:rsidR="003D508F" w:rsidRDefault="00000000">
            <w:r>
              <w:t>Streamlit UI — 3 pages (port 8501)</w:t>
            </w:r>
          </w:p>
        </w:tc>
      </w:tr>
      <w:tr w:rsidR="003D508F" w14:paraId="023AF051" w14:textId="77777777">
        <w:tc>
          <w:tcPr>
            <w:tcW w:w="4703" w:type="dxa"/>
          </w:tcPr>
          <w:p w14:paraId="730D332E" w14:textId="77777777" w:rsidR="003D508F" w:rsidRDefault="00000000">
            <w:r>
              <w:t xml:space="preserve">  train_model.py</w:t>
            </w:r>
          </w:p>
        </w:tc>
        <w:tc>
          <w:tcPr>
            <w:tcW w:w="4703" w:type="dxa"/>
          </w:tcPr>
          <w:p w14:paraId="5C7150F0" w14:textId="77777777" w:rsidR="003D508F" w:rsidRDefault="00000000">
            <w:r>
              <w:t>Full ML training pipeline</w:t>
            </w:r>
          </w:p>
        </w:tc>
      </w:tr>
      <w:tr w:rsidR="003D508F" w14:paraId="4EB6191B" w14:textId="77777777">
        <w:tc>
          <w:tcPr>
            <w:tcW w:w="4703" w:type="dxa"/>
          </w:tcPr>
          <w:p w14:paraId="2A2200D6" w14:textId="77777777" w:rsidR="003D508F" w:rsidRDefault="00000000">
            <w:r>
              <w:t xml:space="preserve">  generate_report.py</w:t>
            </w:r>
          </w:p>
        </w:tc>
        <w:tc>
          <w:tcPr>
            <w:tcW w:w="4703" w:type="dxa"/>
          </w:tcPr>
          <w:p w14:paraId="7586C811" w14:textId="77777777" w:rsidR="003D508F" w:rsidRDefault="00000000">
            <w:r>
              <w:t>Generates this Word report</w:t>
            </w:r>
          </w:p>
        </w:tc>
      </w:tr>
      <w:tr w:rsidR="003D508F" w14:paraId="2E5F6994" w14:textId="77777777">
        <w:tc>
          <w:tcPr>
            <w:tcW w:w="4703" w:type="dxa"/>
          </w:tcPr>
          <w:p w14:paraId="3AEDEE0F" w14:textId="77777777" w:rsidR="003D508F" w:rsidRDefault="00000000">
            <w:r>
              <w:t xml:space="preserve">  requirements.txt</w:t>
            </w:r>
          </w:p>
        </w:tc>
        <w:tc>
          <w:tcPr>
            <w:tcW w:w="4703" w:type="dxa"/>
          </w:tcPr>
          <w:p w14:paraId="54D299B4" w14:textId="77777777" w:rsidR="003D508F" w:rsidRDefault="00000000">
            <w:r>
              <w:t>All Python dependencies</w:t>
            </w:r>
          </w:p>
        </w:tc>
      </w:tr>
    </w:tbl>
    <w:p w14:paraId="1D622EC8" w14:textId="77777777" w:rsidR="003D508F" w:rsidRDefault="003D508F"/>
    <w:p w14:paraId="5AA9643B" w14:textId="77777777" w:rsidR="003D508F" w:rsidRDefault="00000000">
      <w:pPr>
        <w:pStyle w:val="Heading1"/>
      </w:pPr>
      <w:r>
        <w:rPr>
          <w:color w:val="1D4ED8"/>
        </w:rPr>
        <w:t>3. Dataset Overview</w:t>
      </w:r>
    </w:p>
    <w:p w14:paraId="2F770067" w14:textId="77777777" w:rsidR="003D508F" w:rsidRDefault="00000000">
      <w:r>
        <w:t>Source: shafiirajabu/electronics-shop-dataset (Kaggle)  |  Rows: 11,000  |  Date range: 2024-01-01 to 2024-11-29</w:t>
      </w:r>
    </w:p>
    <w:p w14:paraId="03574883" w14:textId="77777777" w:rsidR="003D508F" w:rsidRDefault="00000000">
      <w:pPr>
        <w:pStyle w:val="Heading2"/>
      </w:pPr>
      <w:r>
        <w:rPr>
          <w:color w:val="1D4ED8"/>
        </w:rPr>
        <w:t>3.1 Column Descriptions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1"/>
        <w:gridCol w:w="4451"/>
      </w:tblGrid>
      <w:tr w:rsidR="002F00E9" w14:paraId="300841E4" w14:textId="77777777" w:rsidTr="002F00E9">
        <w:trPr>
          <w:trHeight w:val="210"/>
        </w:trPr>
        <w:tc>
          <w:tcPr>
            <w:tcW w:w="4451" w:type="dxa"/>
            <w:shd w:val="clear" w:color="auto" w:fill="1D4ED8"/>
          </w:tcPr>
          <w:p w14:paraId="46857BF1" w14:textId="77777777" w:rsidR="002F00E9" w:rsidRDefault="002F00E9">
            <w:r>
              <w:rPr>
                <w:b/>
                <w:color w:val="FFFFFF"/>
              </w:rPr>
              <w:t>Metric</w:t>
            </w:r>
          </w:p>
        </w:tc>
        <w:tc>
          <w:tcPr>
            <w:tcW w:w="4451" w:type="dxa"/>
            <w:shd w:val="clear" w:color="auto" w:fill="1D4ED8"/>
          </w:tcPr>
          <w:p w14:paraId="09F0A8CB" w14:textId="77777777" w:rsidR="002F00E9" w:rsidRDefault="002F00E9">
            <w:r>
              <w:rPr>
                <w:b/>
                <w:color w:val="FFFFFF"/>
              </w:rPr>
              <w:t>Value</w:t>
            </w:r>
          </w:p>
        </w:tc>
      </w:tr>
      <w:tr w:rsidR="002F00E9" w14:paraId="335CDD28" w14:textId="77777777" w:rsidTr="002F00E9">
        <w:trPr>
          <w:trHeight w:val="421"/>
        </w:trPr>
        <w:tc>
          <w:tcPr>
            <w:tcW w:w="4451" w:type="dxa"/>
          </w:tcPr>
          <w:p w14:paraId="47D4A21E" w14:textId="77777777" w:rsidR="002F00E9" w:rsidRDefault="002F00E9">
            <w:proofErr w:type="spellStart"/>
            <w:r>
              <w:t>productID</w:t>
            </w:r>
            <w:proofErr w:type="spellEnd"/>
          </w:p>
        </w:tc>
        <w:tc>
          <w:tcPr>
            <w:tcW w:w="4451" w:type="dxa"/>
          </w:tcPr>
          <w:p w14:paraId="435C2E04" w14:textId="77777777" w:rsidR="002F00E9" w:rsidRDefault="002F00E9">
            <w:r>
              <w:t>Unique product identifier (P00001–P00024)</w:t>
            </w:r>
          </w:p>
        </w:tc>
      </w:tr>
      <w:tr w:rsidR="002F00E9" w14:paraId="572342F9" w14:textId="77777777" w:rsidTr="002F00E9">
        <w:trPr>
          <w:trHeight w:val="421"/>
        </w:trPr>
        <w:tc>
          <w:tcPr>
            <w:tcW w:w="4451" w:type="dxa"/>
          </w:tcPr>
          <w:p w14:paraId="0C9D2485" w14:textId="77777777" w:rsidR="002F00E9" w:rsidRDefault="002F00E9">
            <w:proofErr w:type="spellStart"/>
            <w:r>
              <w:t>product_name</w:t>
            </w:r>
            <w:proofErr w:type="spellEnd"/>
          </w:p>
        </w:tc>
        <w:tc>
          <w:tcPr>
            <w:tcW w:w="4451" w:type="dxa"/>
          </w:tcPr>
          <w:p w14:paraId="038EC5C2" w14:textId="77777777" w:rsidR="002F00E9" w:rsidRDefault="002F00E9">
            <w:r>
              <w:t>Name of the electronic product (24 categories)</w:t>
            </w:r>
          </w:p>
        </w:tc>
      </w:tr>
      <w:tr w:rsidR="002F00E9" w14:paraId="173299F9" w14:textId="77777777" w:rsidTr="002F00E9">
        <w:trPr>
          <w:trHeight w:val="210"/>
        </w:trPr>
        <w:tc>
          <w:tcPr>
            <w:tcW w:w="4451" w:type="dxa"/>
          </w:tcPr>
          <w:p w14:paraId="7ECD1BC0" w14:textId="77777777" w:rsidR="002F00E9" w:rsidRDefault="002F00E9">
            <w:proofErr w:type="spellStart"/>
            <w:r>
              <w:t>product_price</w:t>
            </w:r>
            <w:proofErr w:type="spellEnd"/>
          </w:p>
        </w:tc>
        <w:tc>
          <w:tcPr>
            <w:tcW w:w="4451" w:type="dxa"/>
          </w:tcPr>
          <w:p w14:paraId="1DAE9807" w14:textId="77777777" w:rsidR="002F00E9" w:rsidRDefault="002F00E9">
            <w:r>
              <w:t>Unit price in USD</w:t>
            </w:r>
          </w:p>
        </w:tc>
      </w:tr>
      <w:tr w:rsidR="002F00E9" w14:paraId="73FC9A67" w14:textId="77777777" w:rsidTr="002F00E9">
        <w:trPr>
          <w:trHeight w:val="210"/>
        </w:trPr>
        <w:tc>
          <w:tcPr>
            <w:tcW w:w="4451" w:type="dxa"/>
          </w:tcPr>
          <w:p w14:paraId="0B499CAF" w14:textId="77777777" w:rsidR="002F00E9" w:rsidRDefault="002F00E9">
            <w:proofErr w:type="spellStart"/>
            <w:r>
              <w:t>number_of_ordered_items</w:t>
            </w:r>
            <w:proofErr w:type="spellEnd"/>
          </w:p>
        </w:tc>
        <w:tc>
          <w:tcPr>
            <w:tcW w:w="4451" w:type="dxa"/>
          </w:tcPr>
          <w:p w14:paraId="220C9408" w14:textId="77777777" w:rsidR="002F00E9" w:rsidRDefault="002F00E9">
            <w:r>
              <w:t>Quantity ordered (1–5 units)</w:t>
            </w:r>
          </w:p>
        </w:tc>
      </w:tr>
      <w:tr w:rsidR="002F00E9" w14:paraId="5301AA0E" w14:textId="77777777" w:rsidTr="002F00E9">
        <w:trPr>
          <w:trHeight w:val="421"/>
        </w:trPr>
        <w:tc>
          <w:tcPr>
            <w:tcW w:w="4451" w:type="dxa"/>
          </w:tcPr>
          <w:p w14:paraId="3CBC6345" w14:textId="77777777" w:rsidR="002F00E9" w:rsidRDefault="002F00E9">
            <w:proofErr w:type="spellStart"/>
            <w:r>
              <w:t>order_status</w:t>
            </w:r>
            <w:proofErr w:type="spellEnd"/>
          </w:p>
        </w:tc>
        <w:tc>
          <w:tcPr>
            <w:tcW w:w="4451" w:type="dxa"/>
          </w:tcPr>
          <w:p w14:paraId="22391FAA" w14:textId="77777777" w:rsidR="002F00E9" w:rsidRDefault="002F00E9">
            <w:r>
              <w:t>Delivered / In Process / Canceled / On Hold</w:t>
            </w:r>
          </w:p>
        </w:tc>
      </w:tr>
      <w:tr w:rsidR="002F00E9" w14:paraId="2C71F3EB" w14:textId="77777777" w:rsidTr="002F00E9">
        <w:trPr>
          <w:trHeight w:val="210"/>
        </w:trPr>
        <w:tc>
          <w:tcPr>
            <w:tcW w:w="4451" w:type="dxa"/>
          </w:tcPr>
          <w:p w14:paraId="01E5CCD5" w14:textId="77777777" w:rsidR="002F00E9" w:rsidRDefault="002F00E9">
            <w:proofErr w:type="spellStart"/>
            <w:r>
              <w:t>customer_name</w:t>
            </w:r>
            <w:proofErr w:type="spellEnd"/>
          </w:p>
        </w:tc>
        <w:tc>
          <w:tcPr>
            <w:tcW w:w="4451" w:type="dxa"/>
          </w:tcPr>
          <w:p w14:paraId="67EFB083" w14:textId="77777777" w:rsidR="002F00E9" w:rsidRDefault="002F00E9">
            <w:r>
              <w:t>Customer name (anonymised)</w:t>
            </w:r>
          </w:p>
        </w:tc>
      </w:tr>
      <w:tr w:rsidR="002F00E9" w14:paraId="52208914" w14:textId="77777777" w:rsidTr="002F00E9">
        <w:trPr>
          <w:trHeight w:val="230"/>
        </w:trPr>
        <w:tc>
          <w:tcPr>
            <w:tcW w:w="4451" w:type="dxa"/>
          </w:tcPr>
          <w:p w14:paraId="2AA73658" w14:textId="77777777" w:rsidR="002F00E9" w:rsidRDefault="002F00E9">
            <w:r>
              <w:t>location</w:t>
            </w:r>
          </w:p>
        </w:tc>
        <w:tc>
          <w:tcPr>
            <w:tcW w:w="4451" w:type="dxa"/>
          </w:tcPr>
          <w:p w14:paraId="6BDC9BBE" w14:textId="77777777" w:rsidR="002F00E9" w:rsidRDefault="002F00E9">
            <w:r>
              <w:t>US State name (50 states)</w:t>
            </w:r>
          </w:p>
        </w:tc>
      </w:tr>
      <w:tr w:rsidR="002F00E9" w14:paraId="3DD699F6" w14:textId="77777777" w:rsidTr="002F00E9">
        <w:trPr>
          <w:trHeight w:val="402"/>
        </w:trPr>
        <w:tc>
          <w:tcPr>
            <w:tcW w:w="4451" w:type="dxa"/>
          </w:tcPr>
          <w:p w14:paraId="4537A9DE" w14:textId="77777777" w:rsidR="002F00E9" w:rsidRDefault="002F00E9">
            <w:r>
              <w:t>latitude / longitude</w:t>
            </w:r>
          </w:p>
        </w:tc>
        <w:tc>
          <w:tcPr>
            <w:tcW w:w="4451" w:type="dxa"/>
          </w:tcPr>
          <w:p w14:paraId="037C8F2E" w14:textId="77777777" w:rsidR="002F00E9" w:rsidRDefault="002F00E9">
            <w:r>
              <w:t>Geo-coordinates of the customer</w:t>
            </w:r>
          </w:p>
        </w:tc>
      </w:tr>
      <w:tr w:rsidR="002F00E9" w14:paraId="1A6A676C" w14:textId="77777777" w:rsidTr="002F00E9">
        <w:trPr>
          <w:trHeight w:val="421"/>
        </w:trPr>
        <w:tc>
          <w:tcPr>
            <w:tcW w:w="4451" w:type="dxa"/>
          </w:tcPr>
          <w:p w14:paraId="6CDD54AC" w14:textId="77777777" w:rsidR="002F00E9" w:rsidRDefault="002F00E9">
            <w:proofErr w:type="spellStart"/>
            <w:r>
              <w:t>channel_of_ordering</w:t>
            </w:r>
            <w:proofErr w:type="spellEnd"/>
          </w:p>
        </w:tc>
        <w:tc>
          <w:tcPr>
            <w:tcW w:w="4451" w:type="dxa"/>
          </w:tcPr>
          <w:p w14:paraId="02063051" w14:textId="77777777" w:rsidR="002F00E9" w:rsidRDefault="002F00E9">
            <w:r>
              <w:t>Website / Mobile App / Phone / Social Media / Physical</w:t>
            </w:r>
          </w:p>
        </w:tc>
      </w:tr>
      <w:tr w:rsidR="002F00E9" w14:paraId="08F46E18" w14:textId="77777777" w:rsidTr="002F00E9">
        <w:trPr>
          <w:trHeight w:val="421"/>
        </w:trPr>
        <w:tc>
          <w:tcPr>
            <w:tcW w:w="4451" w:type="dxa"/>
          </w:tcPr>
          <w:p w14:paraId="7F0E6A8E" w14:textId="77777777" w:rsidR="002F00E9" w:rsidRDefault="002F00E9">
            <w:r>
              <w:t>date</w:t>
            </w:r>
          </w:p>
        </w:tc>
        <w:tc>
          <w:tcPr>
            <w:tcW w:w="4451" w:type="dxa"/>
          </w:tcPr>
          <w:p w14:paraId="671ABEFF" w14:textId="77777777" w:rsidR="002F00E9" w:rsidRDefault="002F00E9">
            <w:r>
              <w:t>Order date (Excel serial format, converted to date)</w:t>
            </w:r>
          </w:p>
        </w:tc>
      </w:tr>
      <w:tr w:rsidR="002F00E9" w14:paraId="5C1109B6" w14:textId="77777777" w:rsidTr="002F00E9">
        <w:trPr>
          <w:trHeight w:val="441"/>
        </w:trPr>
        <w:tc>
          <w:tcPr>
            <w:tcW w:w="4451" w:type="dxa"/>
          </w:tcPr>
          <w:p w14:paraId="2430493D" w14:textId="77777777" w:rsidR="002F00E9" w:rsidRDefault="002F00E9">
            <w:r>
              <w:t>revenue [derived]</w:t>
            </w:r>
          </w:p>
        </w:tc>
        <w:tc>
          <w:tcPr>
            <w:tcW w:w="4451" w:type="dxa"/>
          </w:tcPr>
          <w:p w14:paraId="6B767DAD" w14:textId="77777777" w:rsidR="002F00E9" w:rsidRDefault="002F00E9">
            <w:r>
              <w:t>product_price × number_of_ordered_items</w:t>
            </w:r>
          </w:p>
        </w:tc>
      </w:tr>
    </w:tbl>
    <w:p w14:paraId="14AE6C14" w14:textId="77777777" w:rsidR="003D508F" w:rsidRDefault="003D508F"/>
    <w:p w14:paraId="0274F065" w14:textId="77777777" w:rsidR="003D508F" w:rsidRDefault="00000000">
      <w:pPr>
        <w:pStyle w:val="Heading2"/>
      </w:pPr>
      <w:r>
        <w:rPr>
          <w:color w:val="1D4ED8"/>
        </w:rPr>
        <w:lastRenderedPageBreak/>
        <w:t>3.2 Key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D508F" w14:paraId="49DEA43B" w14:textId="77777777">
        <w:tc>
          <w:tcPr>
            <w:tcW w:w="3135" w:type="dxa"/>
            <w:shd w:val="clear" w:color="auto" w:fill="1D4ED8"/>
          </w:tcPr>
          <w:p w14:paraId="5B36FDD9" w14:textId="77777777" w:rsidR="003D508F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3135" w:type="dxa"/>
            <w:shd w:val="clear" w:color="auto" w:fill="1D4ED8"/>
          </w:tcPr>
          <w:p w14:paraId="67B55FA6" w14:textId="77777777" w:rsidR="003D508F" w:rsidRDefault="00000000">
            <w:r>
              <w:rPr>
                <w:b/>
                <w:color w:val="FFFFFF"/>
              </w:rPr>
              <w:t>Value</w:t>
            </w:r>
          </w:p>
        </w:tc>
        <w:tc>
          <w:tcPr>
            <w:tcW w:w="3135" w:type="dxa"/>
            <w:shd w:val="clear" w:color="auto" w:fill="1D4ED8"/>
          </w:tcPr>
          <w:p w14:paraId="342350C7" w14:textId="77777777" w:rsidR="003D508F" w:rsidRDefault="00000000">
            <w:r>
              <w:rPr>
                <w:b/>
                <w:color w:val="FFFFFF"/>
              </w:rPr>
              <w:t>Interpretation</w:t>
            </w:r>
          </w:p>
        </w:tc>
      </w:tr>
      <w:tr w:rsidR="003D508F" w14:paraId="0FB6F57E" w14:textId="77777777">
        <w:tc>
          <w:tcPr>
            <w:tcW w:w="3135" w:type="dxa"/>
          </w:tcPr>
          <w:p w14:paraId="7D4F3F46" w14:textId="77777777" w:rsidR="003D508F" w:rsidRDefault="00000000">
            <w:r>
              <w:t>Total orders (all statuses)</w:t>
            </w:r>
          </w:p>
        </w:tc>
        <w:tc>
          <w:tcPr>
            <w:tcW w:w="3135" w:type="dxa"/>
          </w:tcPr>
          <w:p w14:paraId="643B6A72" w14:textId="77777777" w:rsidR="003D508F" w:rsidRDefault="00000000">
            <w:r>
              <w:t>11,000</w:t>
            </w:r>
          </w:p>
        </w:tc>
        <w:tc>
          <w:tcPr>
            <w:tcW w:w="3135" w:type="dxa"/>
          </w:tcPr>
          <w:p w14:paraId="566F87BB" w14:textId="77777777" w:rsidR="003D508F" w:rsidRDefault="003D508F"/>
        </w:tc>
      </w:tr>
      <w:tr w:rsidR="003D508F" w14:paraId="0CB7F21E" w14:textId="77777777">
        <w:tc>
          <w:tcPr>
            <w:tcW w:w="3135" w:type="dxa"/>
          </w:tcPr>
          <w:p w14:paraId="78F48D1B" w14:textId="77777777" w:rsidR="003D508F" w:rsidRDefault="00000000">
            <w:r>
              <w:t>Orders used for training</w:t>
            </w:r>
          </w:p>
        </w:tc>
        <w:tc>
          <w:tcPr>
            <w:tcW w:w="3135" w:type="dxa"/>
          </w:tcPr>
          <w:p w14:paraId="58D636B3" w14:textId="77777777" w:rsidR="003D508F" w:rsidRDefault="00000000">
            <w:r>
              <w:t>5,538</w:t>
            </w:r>
          </w:p>
        </w:tc>
        <w:tc>
          <w:tcPr>
            <w:tcW w:w="3135" w:type="dxa"/>
          </w:tcPr>
          <w:p w14:paraId="2CFD4E77" w14:textId="77777777" w:rsidR="003D508F" w:rsidRDefault="00000000">
            <w:r>
              <w:t>Delivered + In Process</w:t>
            </w:r>
          </w:p>
        </w:tc>
      </w:tr>
      <w:tr w:rsidR="003D508F" w14:paraId="5AE5D809" w14:textId="77777777">
        <w:tc>
          <w:tcPr>
            <w:tcW w:w="3135" w:type="dxa"/>
          </w:tcPr>
          <w:p w14:paraId="07D015EF" w14:textId="77777777" w:rsidR="003D508F" w:rsidRDefault="00000000">
            <w:r>
              <w:t>Avg. product price</w:t>
            </w:r>
          </w:p>
        </w:tc>
        <w:tc>
          <w:tcPr>
            <w:tcW w:w="3135" w:type="dxa"/>
          </w:tcPr>
          <w:p w14:paraId="54E62BAB" w14:textId="77777777" w:rsidR="003D508F" w:rsidRDefault="00000000">
            <w:r>
              <w:t>$530.76</w:t>
            </w:r>
          </w:p>
        </w:tc>
        <w:tc>
          <w:tcPr>
            <w:tcW w:w="3135" w:type="dxa"/>
          </w:tcPr>
          <w:p w14:paraId="1D2621A7" w14:textId="77777777" w:rsidR="003D508F" w:rsidRDefault="003D508F"/>
        </w:tc>
      </w:tr>
      <w:tr w:rsidR="003D508F" w14:paraId="0F8009E6" w14:textId="77777777">
        <w:tc>
          <w:tcPr>
            <w:tcW w:w="3135" w:type="dxa"/>
          </w:tcPr>
          <w:p w14:paraId="3E9DBF57" w14:textId="77777777" w:rsidR="003D508F" w:rsidRDefault="00000000">
            <w:r>
              <w:t>Avg. items per order</w:t>
            </w:r>
          </w:p>
        </w:tc>
        <w:tc>
          <w:tcPr>
            <w:tcW w:w="3135" w:type="dxa"/>
          </w:tcPr>
          <w:p w14:paraId="44C23FED" w14:textId="77777777" w:rsidR="003D508F" w:rsidRDefault="00000000">
            <w:r>
              <w:t>3.01</w:t>
            </w:r>
          </w:p>
        </w:tc>
        <w:tc>
          <w:tcPr>
            <w:tcW w:w="3135" w:type="dxa"/>
          </w:tcPr>
          <w:p w14:paraId="6B1B4056" w14:textId="77777777" w:rsidR="003D508F" w:rsidRDefault="003D508F"/>
        </w:tc>
      </w:tr>
      <w:tr w:rsidR="003D508F" w14:paraId="5FCDDC58" w14:textId="77777777">
        <w:tc>
          <w:tcPr>
            <w:tcW w:w="3135" w:type="dxa"/>
          </w:tcPr>
          <w:p w14:paraId="3E086A56" w14:textId="77777777" w:rsidR="003D508F" w:rsidRDefault="00000000">
            <w:r>
              <w:t>Avg. order revenue</w:t>
            </w:r>
          </w:p>
        </w:tc>
        <w:tc>
          <w:tcPr>
            <w:tcW w:w="3135" w:type="dxa"/>
          </w:tcPr>
          <w:p w14:paraId="63E43E68" w14:textId="77777777" w:rsidR="003D508F" w:rsidRDefault="00000000">
            <w:r>
              <w:t>$1564.80</w:t>
            </w:r>
          </w:p>
        </w:tc>
        <w:tc>
          <w:tcPr>
            <w:tcW w:w="3135" w:type="dxa"/>
          </w:tcPr>
          <w:p w14:paraId="463AFB77" w14:textId="77777777" w:rsidR="003D508F" w:rsidRDefault="00000000">
            <w:r>
              <w:t>Derived target</w:t>
            </w:r>
          </w:p>
        </w:tc>
      </w:tr>
      <w:tr w:rsidR="003D508F" w14:paraId="0E923FA7" w14:textId="77777777">
        <w:tc>
          <w:tcPr>
            <w:tcW w:w="3135" w:type="dxa"/>
          </w:tcPr>
          <w:p w14:paraId="778B0D2F" w14:textId="77777777" w:rsidR="003D508F" w:rsidRDefault="00000000">
            <w:r>
              <w:t>Max order revenue</w:t>
            </w:r>
          </w:p>
        </w:tc>
        <w:tc>
          <w:tcPr>
            <w:tcW w:w="3135" w:type="dxa"/>
          </w:tcPr>
          <w:p w14:paraId="2C85AF86" w14:textId="77777777" w:rsidR="003D508F" w:rsidRDefault="00000000">
            <w:r>
              <w:t>$14816.20</w:t>
            </w:r>
          </w:p>
        </w:tc>
        <w:tc>
          <w:tcPr>
            <w:tcW w:w="3135" w:type="dxa"/>
          </w:tcPr>
          <w:p w14:paraId="1FAB6D71" w14:textId="77777777" w:rsidR="003D508F" w:rsidRDefault="003D508F"/>
        </w:tc>
      </w:tr>
      <w:tr w:rsidR="003D508F" w14:paraId="24987E49" w14:textId="77777777">
        <w:tc>
          <w:tcPr>
            <w:tcW w:w="3135" w:type="dxa"/>
          </w:tcPr>
          <w:p w14:paraId="1BA0949B" w14:textId="77777777" w:rsidR="003D508F" w:rsidRDefault="00000000">
            <w:r>
              <w:t>Unique products</w:t>
            </w:r>
          </w:p>
        </w:tc>
        <w:tc>
          <w:tcPr>
            <w:tcW w:w="3135" w:type="dxa"/>
          </w:tcPr>
          <w:p w14:paraId="7A71B4DA" w14:textId="77777777" w:rsidR="003D508F" w:rsidRDefault="00000000">
            <w:r>
              <w:t>24</w:t>
            </w:r>
          </w:p>
        </w:tc>
        <w:tc>
          <w:tcPr>
            <w:tcW w:w="3135" w:type="dxa"/>
          </w:tcPr>
          <w:p w14:paraId="77341863" w14:textId="77777777" w:rsidR="003D508F" w:rsidRDefault="003D508F"/>
        </w:tc>
      </w:tr>
      <w:tr w:rsidR="003D508F" w14:paraId="4B0DA2C7" w14:textId="77777777">
        <w:tc>
          <w:tcPr>
            <w:tcW w:w="3135" w:type="dxa"/>
          </w:tcPr>
          <w:p w14:paraId="093174CA" w14:textId="77777777" w:rsidR="003D508F" w:rsidRDefault="00000000">
            <w:r>
              <w:t>Ordering channels</w:t>
            </w:r>
          </w:p>
        </w:tc>
        <w:tc>
          <w:tcPr>
            <w:tcW w:w="3135" w:type="dxa"/>
          </w:tcPr>
          <w:p w14:paraId="495A1AAF" w14:textId="77777777" w:rsidR="003D508F" w:rsidRDefault="00000000">
            <w:r>
              <w:t>5</w:t>
            </w:r>
          </w:p>
        </w:tc>
        <w:tc>
          <w:tcPr>
            <w:tcW w:w="3135" w:type="dxa"/>
          </w:tcPr>
          <w:p w14:paraId="20BE9959" w14:textId="77777777" w:rsidR="003D508F" w:rsidRDefault="003D508F"/>
        </w:tc>
      </w:tr>
      <w:tr w:rsidR="003D508F" w14:paraId="6A04D540" w14:textId="77777777">
        <w:tc>
          <w:tcPr>
            <w:tcW w:w="3135" w:type="dxa"/>
          </w:tcPr>
          <w:p w14:paraId="652A9604" w14:textId="77777777" w:rsidR="003D508F" w:rsidRDefault="00000000">
            <w:r>
              <w:t>US States covered</w:t>
            </w:r>
          </w:p>
        </w:tc>
        <w:tc>
          <w:tcPr>
            <w:tcW w:w="3135" w:type="dxa"/>
          </w:tcPr>
          <w:p w14:paraId="2DC9FC9C" w14:textId="77777777" w:rsidR="003D508F" w:rsidRDefault="00000000">
            <w:r>
              <w:t>50</w:t>
            </w:r>
          </w:p>
        </w:tc>
        <w:tc>
          <w:tcPr>
            <w:tcW w:w="3135" w:type="dxa"/>
          </w:tcPr>
          <w:p w14:paraId="38ECA864" w14:textId="77777777" w:rsidR="003D508F" w:rsidRDefault="003D508F"/>
        </w:tc>
      </w:tr>
    </w:tbl>
    <w:p w14:paraId="5675D8AF" w14:textId="77777777" w:rsidR="003D508F" w:rsidRDefault="003D508F"/>
    <w:p w14:paraId="020682A7" w14:textId="77777777" w:rsidR="003D508F" w:rsidRDefault="00000000">
      <w:pPr>
        <w:pStyle w:val="Heading2"/>
      </w:pPr>
      <w:r>
        <w:rPr>
          <w:color w:val="1D4ED8"/>
        </w:rPr>
        <w:t>3.3 Revenue by Product</w:t>
      </w:r>
    </w:p>
    <w:p w14:paraId="4ECEE24F" w14:textId="77777777" w:rsidR="003D508F" w:rsidRDefault="00000000">
      <w:r>
        <w:rPr>
          <w:noProof/>
        </w:rPr>
        <w:drawing>
          <wp:inline distT="0" distB="0" distL="0" distR="0" wp14:anchorId="1812B730" wp14:editId="210A69BB">
            <wp:extent cx="5040000" cy="21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nue_by_produ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DFE4" w14:textId="77777777" w:rsidR="003D508F" w:rsidRDefault="00000000">
      <w:pPr>
        <w:jc w:val="center"/>
      </w:pPr>
      <w:r>
        <w:rPr>
          <w:i/>
          <w:sz w:val="18"/>
        </w:rPr>
        <w:t>Figure 1 — Average Revenue by Product</w:t>
      </w:r>
    </w:p>
    <w:p w14:paraId="5BB633F3" w14:textId="77777777" w:rsidR="003D508F" w:rsidRDefault="00000000">
      <w:pPr>
        <w:pStyle w:val="Heading2"/>
      </w:pPr>
      <w:r>
        <w:rPr>
          <w:color w:val="1D4ED8"/>
        </w:rPr>
        <w:t>3.4 Revenue by Ordering Channel</w:t>
      </w:r>
    </w:p>
    <w:p w14:paraId="77F3D082" w14:textId="77777777" w:rsidR="003D508F" w:rsidRDefault="00000000">
      <w:r>
        <w:rPr>
          <w:noProof/>
        </w:rPr>
        <w:drawing>
          <wp:inline distT="0" distB="0" distL="0" distR="0" wp14:anchorId="2786F4BD" wp14:editId="7F67CD46">
            <wp:extent cx="3600000" cy="205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venue_by_chann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0642" w14:textId="77777777" w:rsidR="003D508F" w:rsidRDefault="00000000">
      <w:pPr>
        <w:jc w:val="center"/>
      </w:pPr>
      <w:r>
        <w:rPr>
          <w:i/>
          <w:sz w:val="18"/>
        </w:rPr>
        <w:t>Figure 2 — Average Revenue by Ordering Channel</w:t>
      </w:r>
    </w:p>
    <w:p w14:paraId="2663F5B5" w14:textId="77777777" w:rsidR="003D508F" w:rsidRDefault="00000000">
      <w:pPr>
        <w:pStyle w:val="Heading2"/>
      </w:pPr>
      <w:r>
        <w:rPr>
          <w:color w:val="1D4ED8"/>
        </w:rPr>
        <w:lastRenderedPageBreak/>
        <w:t>3.5 Monthly Revenue Trend</w:t>
      </w:r>
    </w:p>
    <w:p w14:paraId="63D5F186" w14:textId="77777777" w:rsidR="003D508F" w:rsidRDefault="00000000">
      <w:r>
        <w:rPr>
          <w:noProof/>
        </w:rPr>
        <w:drawing>
          <wp:inline distT="0" distB="0" distL="0" distR="0" wp14:anchorId="4C3AF5BC" wp14:editId="0CF1F827">
            <wp:extent cx="5040000" cy="20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9A8B" w14:textId="77777777" w:rsidR="003D508F" w:rsidRDefault="00000000">
      <w:pPr>
        <w:jc w:val="center"/>
      </w:pPr>
      <w:r>
        <w:rPr>
          <w:i/>
          <w:sz w:val="18"/>
        </w:rPr>
        <w:t>Figure 3 — Monthly Total Revenue (Jan–Nov 2024)</w:t>
      </w:r>
    </w:p>
    <w:p w14:paraId="02F87974" w14:textId="77777777" w:rsidR="003D508F" w:rsidRDefault="00000000">
      <w:pPr>
        <w:pStyle w:val="Heading1"/>
      </w:pPr>
      <w:r>
        <w:rPr>
          <w:color w:val="1D4ED8"/>
        </w:rPr>
        <w:t>4. Machine Learning Model</w:t>
      </w:r>
    </w:p>
    <w:p w14:paraId="1157F80A" w14:textId="77777777" w:rsidR="003D508F" w:rsidRDefault="00000000">
      <w:r>
        <w:t>A Linear Regression model (scikit-learn) was trained to predict revenue per order. Features were label-encoded and then normalised with StandardScaler fitted exclusively on the training split. An 80/20 train-test split was used with random_state=42.</w:t>
      </w:r>
    </w:p>
    <w:p w14:paraId="76D34124" w14:textId="77777777" w:rsidR="003D508F" w:rsidRDefault="00000000">
      <w:pPr>
        <w:pStyle w:val="Heading2"/>
      </w:pPr>
      <w:r>
        <w:rPr>
          <w:color w:val="1D4ED8"/>
        </w:rPr>
        <w:t>4.1 Model Pipeline</w:t>
      </w:r>
    </w:p>
    <w:p w14:paraId="21770B0D" w14:textId="77777777" w:rsidR="003D508F" w:rsidRDefault="00000000">
      <w:pPr>
        <w:pStyle w:val="ListBullet"/>
      </w:pPr>
      <w:r>
        <w:t>Load CSV → convert date → derive revenue target</w:t>
      </w:r>
    </w:p>
    <w:p w14:paraId="6EEFA6B2" w14:textId="77777777" w:rsidR="003D508F" w:rsidRDefault="00000000">
      <w:pPr>
        <w:pStyle w:val="ListBullet"/>
      </w:pPr>
      <w:r>
        <w:t>Filter to Delivered / In Process orders</w:t>
      </w:r>
    </w:p>
    <w:p w14:paraId="7ADAE49C" w14:textId="77777777" w:rsidR="003D508F" w:rsidRDefault="00000000">
      <w:pPr>
        <w:pStyle w:val="ListBullet"/>
      </w:pPr>
      <w:r>
        <w:t>Feature engineering: day_of_week, month from date; label-encode product, channel, state</w:t>
      </w:r>
    </w:p>
    <w:p w14:paraId="3A812EE1" w14:textId="77777777" w:rsidR="003D508F" w:rsidRDefault="00000000">
      <w:pPr>
        <w:pStyle w:val="ListBullet"/>
      </w:pPr>
      <w:r>
        <w:t>Train / test split: 80 / 20 (random_state=42)</w:t>
      </w:r>
    </w:p>
    <w:p w14:paraId="08F05179" w14:textId="77777777" w:rsidR="003D508F" w:rsidRDefault="00000000">
      <w:pPr>
        <w:pStyle w:val="ListBullet"/>
      </w:pPr>
      <w:r>
        <w:t>Feature scaling: StandardScaler.fit_transform(X_train), .transform(X_test)</w:t>
      </w:r>
    </w:p>
    <w:p w14:paraId="0672395F" w14:textId="77777777" w:rsidR="003D508F" w:rsidRDefault="00000000">
      <w:pPr>
        <w:pStyle w:val="ListBullet"/>
      </w:pPr>
      <w:r>
        <w:t>Model fit: LinearRegression().fit(X_train_scaled, y_train)</w:t>
      </w:r>
    </w:p>
    <w:p w14:paraId="670F9DA4" w14:textId="77777777" w:rsidR="003D508F" w:rsidRDefault="00000000">
      <w:pPr>
        <w:pStyle w:val="ListBullet"/>
      </w:pPr>
      <w:r>
        <w:t>Evaluation: MAE, RMSE, R² on test set</w:t>
      </w:r>
    </w:p>
    <w:p w14:paraId="5D1F9C41" w14:textId="77777777" w:rsidR="003D508F" w:rsidRDefault="00000000">
      <w:pPr>
        <w:pStyle w:val="ListBullet"/>
      </w:pPr>
      <w:r>
        <w:t>Persistence: joblib.dump(model, scaler, encoders)</w:t>
      </w:r>
    </w:p>
    <w:p w14:paraId="20BA573C" w14:textId="77777777" w:rsidR="003D508F" w:rsidRDefault="00000000">
      <w:pPr>
        <w:pStyle w:val="Heading2"/>
      </w:pPr>
      <w:r>
        <w:rPr>
          <w:color w:val="1D4ED8"/>
        </w:rPr>
        <w:t>4.2 Model Equation</w:t>
      </w:r>
    </w:p>
    <w:p w14:paraId="27B168AC" w14:textId="77777777" w:rsidR="003D508F" w:rsidRDefault="00000000">
      <w:r>
        <w:rPr>
          <w:rFonts w:ascii="Courier New" w:hAnsi="Courier New"/>
          <w:color w:val="1D4ED8"/>
          <w:sz w:val="20"/>
        </w:rPr>
        <w:t>Revenue = 0</w:t>
      </w:r>
      <w:r>
        <w:rPr>
          <w:rFonts w:ascii="Courier New" w:hAnsi="Courier New"/>
          <w:color w:val="1D4ED8"/>
          <w:sz w:val="20"/>
        </w:rPr>
        <w:br/>
        <w:t xml:space="preserve">  + 0.0000 × product_enc</w:t>
      </w:r>
      <w:r>
        <w:rPr>
          <w:rFonts w:ascii="Courier New" w:hAnsi="Courier New"/>
          <w:color w:val="1D4ED8"/>
          <w:sz w:val="20"/>
        </w:rPr>
        <w:br/>
        <w:t xml:space="preserve">  + 0.0001 × channel_enc</w:t>
      </w:r>
      <w:r>
        <w:rPr>
          <w:rFonts w:ascii="Courier New" w:hAnsi="Courier New"/>
          <w:color w:val="1D4ED8"/>
          <w:sz w:val="20"/>
        </w:rPr>
        <w:br/>
        <w:t xml:space="preserve">  + 0.0001 × state_enc</w:t>
      </w:r>
      <w:r>
        <w:rPr>
          <w:rFonts w:ascii="Courier New" w:hAnsi="Courier New"/>
          <w:color w:val="1D4ED8"/>
          <w:sz w:val="20"/>
        </w:rPr>
        <w:br/>
        <w:t xml:space="preserve">  + 0.0001 × day_of_week</w:t>
      </w:r>
      <w:r>
        <w:rPr>
          <w:rFonts w:ascii="Courier New" w:hAnsi="Courier New"/>
          <w:color w:val="1D4ED8"/>
          <w:sz w:val="20"/>
        </w:rPr>
        <w:br/>
        <w:t xml:space="preserve">  + 0.0001 × month</w:t>
      </w:r>
      <w:r>
        <w:rPr>
          <w:rFonts w:ascii="Courier New" w:hAnsi="Courier New"/>
          <w:color w:val="1D4ED8"/>
          <w:sz w:val="20"/>
        </w:rPr>
        <w:br/>
        <w:t xml:space="preserve">  + 0.7525 × product_price</w:t>
      </w:r>
      <w:r>
        <w:rPr>
          <w:rFonts w:ascii="Courier New" w:hAnsi="Courier New"/>
          <w:color w:val="1D4ED8"/>
          <w:sz w:val="20"/>
        </w:rPr>
        <w:br/>
        <w:t xml:space="preserve">  + 0.2472 × number_of_ordered_items</w:t>
      </w:r>
    </w:p>
    <w:p w14:paraId="5C095A16" w14:textId="77777777" w:rsidR="003D508F" w:rsidRDefault="00000000">
      <w:pPr>
        <w:pStyle w:val="Heading2"/>
      </w:pPr>
      <w:r>
        <w:rPr>
          <w:color w:val="1D4ED8"/>
        </w:rPr>
        <w:t>4.3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D508F" w14:paraId="1D7EE739" w14:textId="77777777">
        <w:tc>
          <w:tcPr>
            <w:tcW w:w="3135" w:type="dxa"/>
            <w:shd w:val="clear" w:color="auto" w:fill="1D4ED8"/>
          </w:tcPr>
          <w:p w14:paraId="6DD1E265" w14:textId="77777777" w:rsidR="003D508F" w:rsidRDefault="00000000">
            <w:r>
              <w:rPr>
                <w:b/>
                <w:color w:val="FFFFFF"/>
              </w:rPr>
              <w:t>Metric</w:t>
            </w:r>
          </w:p>
        </w:tc>
        <w:tc>
          <w:tcPr>
            <w:tcW w:w="3135" w:type="dxa"/>
            <w:shd w:val="clear" w:color="auto" w:fill="1D4ED8"/>
          </w:tcPr>
          <w:p w14:paraId="27E725D1" w14:textId="77777777" w:rsidR="003D508F" w:rsidRDefault="00000000">
            <w:r>
              <w:rPr>
                <w:b/>
                <w:color w:val="FFFFFF"/>
              </w:rPr>
              <w:t>Value</w:t>
            </w:r>
          </w:p>
        </w:tc>
        <w:tc>
          <w:tcPr>
            <w:tcW w:w="3135" w:type="dxa"/>
            <w:shd w:val="clear" w:color="auto" w:fill="1D4ED8"/>
          </w:tcPr>
          <w:p w14:paraId="69A296C5" w14:textId="77777777" w:rsidR="003D508F" w:rsidRDefault="00000000">
            <w:r>
              <w:rPr>
                <w:b/>
                <w:color w:val="FFFFFF"/>
              </w:rPr>
              <w:t>Interpretation</w:t>
            </w:r>
          </w:p>
        </w:tc>
      </w:tr>
      <w:tr w:rsidR="003D508F" w14:paraId="454A1DF1" w14:textId="77777777">
        <w:tc>
          <w:tcPr>
            <w:tcW w:w="3135" w:type="dxa"/>
          </w:tcPr>
          <w:p w14:paraId="28793F83" w14:textId="77777777" w:rsidR="003D508F" w:rsidRDefault="00000000">
            <w:r>
              <w:t>R² Score</w:t>
            </w:r>
          </w:p>
        </w:tc>
        <w:tc>
          <w:tcPr>
            <w:tcW w:w="3135" w:type="dxa"/>
          </w:tcPr>
          <w:p w14:paraId="4E865B35" w14:textId="77777777" w:rsidR="003D508F" w:rsidRDefault="00000000">
            <w:r>
              <w:t>0.9999</w:t>
            </w:r>
          </w:p>
        </w:tc>
        <w:tc>
          <w:tcPr>
            <w:tcW w:w="3135" w:type="dxa"/>
          </w:tcPr>
          <w:p w14:paraId="1365D932" w14:textId="77777777" w:rsidR="003D508F" w:rsidRDefault="00000000">
            <w:r>
              <w:t>Proportion of variance explained (0–1, higher is better)</w:t>
            </w:r>
          </w:p>
        </w:tc>
      </w:tr>
      <w:tr w:rsidR="003D508F" w14:paraId="0E555A59" w14:textId="77777777">
        <w:tc>
          <w:tcPr>
            <w:tcW w:w="3135" w:type="dxa"/>
          </w:tcPr>
          <w:p w14:paraId="476B8B08" w14:textId="77777777" w:rsidR="003D508F" w:rsidRDefault="00000000">
            <w:r>
              <w:t>MAE</w:t>
            </w:r>
          </w:p>
        </w:tc>
        <w:tc>
          <w:tcPr>
            <w:tcW w:w="3135" w:type="dxa"/>
          </w:tcPr>
          <w:p w14:paraId="03C17BA4" w14:textId="77777777" w:rsidR="003D508F" w:rsidRDefault="00000000">
            <w:r>
              <w:t>$6.99</w:t>
            </w:r>
          </w:p>
        </w:tc>
        <w:tc>
          <w:tcPr>
            <w:tcW w:w="3135" w:type="dxa"/>
          </w:tcPr>
          <w:p w14:paraId="30B0EBDD" w14:textId="77777777" w:rsidR="003D508F" w:rsidRDefault="00000000">
            <w:r>
              <w:t xml:space="preserve">Average absolute prediction </w:t>
            </w:r>
            <w:r>
              <w:lastRenderedPageBreak/>
              <w:t>error in USD</w:t>
            </w:r>
          </w:p>
        </w:tc>
      </w:tr>
      <w:tr w:rsidR="003D508F" w14:paraId="3B127CB1" w14:textId="77777777">
        <w:tc>
          <w:tcPr>
            <w:tcW w:w="3135" w:type="dxa"/>
          </w:tcPr>
          <w:p w14:paraId="7B77D2BC" w14:textId="77777777" w:rsidR="003D508F" w:rsidRDefault="00000000">
            <w:r>
              <w:lastRenderedPageBreak/>
              <w:t>RMSE</w:t>
            </w:r>
          </w:p>
        </w:tc>
        <w:tc>
          <w:tcPr>
            <w:tcW w:w="3135" w:type="dxa"/>
          </w:tcPr>
          <w:p w14:paraId="3EDC5E4C" w14:textId="77777777" w:rsidR="003D508F" w:rsidRDefault="00000000">
            <w:r>
              <w:t>$23.32</w:t>
            </w:r>
          </w:p>
        </w:tc>
        <w:tc>
          <w:tcPr>
            <w:tcW w:w="3135" w:type="dxa"/>
          </w:tcPr>
          <w:p w14:paraId="271A67F2" w14:textId="77777777" w:rsidR="003D508F" w:rsidRDefault="00000000">
            <w:r>
              <w:t>Root mean squared error — penalises large errors</w:t>
            </w:r>
          </w:p>
        </w:tc>
      </w:tr>
    </w:tbl>
    <w:p w14:paraId="4F465A9B" w14:textId="77777777" w:rsidR="003D508F" w:rsidRDefault="003D508F"/>
    <w:p w14:paraId="590ED103" w14:textId="77777777" w:rsidR="003D508F" w:rsidRDefault="00000000">
      <w:pPr>
        <w:pStyle w:val="Heading2"/>
      </w:pPr>
      <w:r>
        <w:rPr>
          <w:color w:val="1D4ED8"/>
        </w:rPr>
        <w:t>4.4 Feature Coefficients</w:t>
      </w:r>
    </w:p>
    <w:p w14:paraId="28753EBA" w14:textId="77777777" w:rsidR="003D508F" w:rsidRDefault="00000000">
      <w:r>
        <w:rPr>
          <w:noProof/>
        </w:rPr>
        <w:drawing>
          <wp:inline distT="0" distB="0" distL="0" distR="0" wp14:anchorId="39C9B541" wp14:editId="0A3B443A">
            <wp:extent cx="3600000" cy="205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coeffici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28DB" w14:textId="77777777" w:rsidR="003D508F" w:rsidRDefault="00000000">
      <w:pPr>
        <w:jc w:val="center"/>
      </w:pPr>
      <w:r>
        <w:rPr>
          <w:i/>
          <w:sz w:val="18"/>
        </w:rPr>
        <w:t>Figure 4 — Scaled Feature Coefficients (green=positive impact, red=negative)</w:t>
      </w:r>
    </w:p>
    <w:p w14:paraId="15D037BF" w14:textId="77777777" w:rsidR="003D508F" w:rsidRDefault="00000000">
      <w:pPr>
        <w:pStyle w:val="Heading1"/>
      </w:pPr>
      <w:r>
        <w:rPr>
          <w:color w:val="1D4ED8"/>
        </w:rPr>
        <w:t>5. Diagnostic Plots</w:t>
      </w:r>
    </w:p>
    <w:p w14:paraId="6FF75A39" w14:textId="77777777" w:rsidR="003D508F" w:rsidRDefault="00000000">
      <w:r>
        <w:rPr>
          <w:noProof/>
        </w:rPr>
        <w:drawing>
          <wp:inline distT="0" distB="0" distL="0" distR="0" wp14:anchorId="1EB50EBC" wp14:editId="2302F57A">
            <wp:extent cx="5040000" cy="21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339D" w14:textId="77777777" w:rsidR="003D508F" w:rsidRDefault="00000000">
      <w:pPr>
        <w:jc w:val="center"/>
      </w:pPr>
      <w:r>
        <w:rPr>
          <w:i/>
          <w:sz w:val="18"/>
        </w:rPr>
        <w:t>Figure 5 — Actual vs Predicted (left) and Residual Distribution (right)</w:t>
      </w:r>
    </w:p>
    <w:p w14:paraId="4FC2186D" w14:textId="77777777" w:rsidR="003D508F" w:rsidRDefault="003D508F"/>
    <w:p w14:paraId="642FFA51" w14:textId="77777777" w:rsidR="003D508F" w:rsidRDefault="00000000">
      <w:r>
        <w:t>The residual plot shows that errors are approximately normally distributed around zero, indicating no major systematic bias. Revenue predictions cluster well for mid-range orders; high-value drone/laptop orders show slightly higher variance.</w:t>
      </w:r>
    </w:p>
    <w:p w14:paraId="1FA2E4C6" w14:textId="77777777" w:rsidR="003D508F" w:rsidRDefault="00000000">
      <w:pPr>
        <w:pStyle w:val="Heading1"/>
      </w:pPr>
      <w:r>
        <w:rPr>
          <w:color w:val="1D4ED8"/>
        </w:rPr>
        <w:lastRenderedPageBreak/>
        <w:t>6. Frontend Pages (Streamlit)</w:t>
      </w:r>
    </w:p>
    <w:p w14:paraId="472F3042" w14:textId="77777777" w:rsidR="003D508F" w:rsidRDefault="00000000">
      <w:pPr>
        <w:pStyle w:val="Heading2"/>
      </w:pPr>
      <w:r>
        <w:rPr>
          <w:color w:val="1D4ED8"/>
        </w:rPr>
        <w:t>6.1 Page 1 — Predict Revenue</w:t>
      </w:r>
    </w:p>
    <w:p w14:paraId="785B33E2" w14:textId="77777777" w:rsidR="003D508F" w:rsidRDefault="00000000">
      <w:r>
        <w:t>The user selects a product, ordering channel, US state, day of week, and month, then clicks Predict Revenue. The app POSTs to /predict, displays the predicted revenue on a gauge chart, and shows the historical average for the same product-channel combination.</w:t>
      </w:r>
    </w:p>
    <w:p w14:paraId="5DE2521F" w14:textId="77777777" w:rsidR="003D508F" w:rsidRDefault="00000000">
      <w:pPr>
        <w:pStyle w:val="Heading2"/>
      </w:pPr>
      <w:r>
        <w:rPr>
          <w:color w:val="1D4ED8"/>
        </w:rPr>
        <w:t>6.2 Page 2 — Dataset Explorer</w:t>
      </w:r>
    </w:p>
    <w:p w14:paraId="4E755431" w14:textId="77777777" w:rsidR="003D508F" w:rsidRDefault="00000000">
      <w:r>
        <w:t>Four tabs display KPI cards (total revenue, orders, avg order value, unique products), a top-10 products bar chart, a channel breakdown pie + bar chart, a monthly revenue line chart, and a sample data table — all driven live from the /dataset endpoint.</w:t>
      </w:r>
    </w:p>
    <w:p w14:paraId="062BA8FB" w14:textId="77777777" w:rsidR="003D508F" w:rsidRDefault="00000000">
      <w:pPr>
        <w:pStyle w:val="Heading2"/>
      </w:pPr>
      <w:r>
        <w:rPr>
          <w:color w:val="1D4ED8"/>
        </w:rPr>
        <w:t>6.3 Page 3 — Model Insights</w:t>
      </w:r>
    </w:p>
    <w:p w14:paraId="53FE5C1B" w14:textId="77777777" w:rsidR="003D508F" w:rsidRDefault="00000000">
      <w:r>
        <w:t>R²/MAE/RMSE metric cards, the model equation, a feature coefficients bar chart, and the diagnostics.png plot — all fetched from /model_info.</w:t>
      </w:r>
    </w:p>
    <w:p w14:paraId="6020571E" w14:textId="77777777" w:rsidR="003D508F" w:rsidRDefault="00000000">
      <w:pPr>
        <w:pStyle w:val="Heading1"/>
      </w:pPr>
      <w:r>
        <w:rPr>
          <w:color w:val="1D4ED8"/>
        </w:rPr>
        <w:t>7. Sample Prediction Results</w:t>
      </w:r>
    </w:p>
    <w:p w14:paraId="53BAF589" w14:textId="77777777" w:rsidR="003D508F" w:rsidRDefault="00000000">
      <w:r>
        <w:t>The following table illustrates expected revenue predictions across different product and channel combinations (using model coefficients, approximate values).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3D508F" w14:paraId="0641696A" w14:textId="77777777">
        <w:tc>
          <w:tcPr>
            <w:tcW w:w="1881" w:type="dxa"/>
            <w:shd w:val="clear" w:color="auto" w:fill="1D4ED8"/>
          </w:tcPr>
          <w:p w14:paraId="466A683A" w14:textId="77777777" w:rsidR="003D508F" w:rsidRDefault="00000000">
            <w:r>
              <w:rPr>
                <w:b/>
                <w:color w:val="FFFFFF"/>
              </w:rPr>
              <w:t>Product</w:t>
            </w:r>
          </w:p>
        </w:tc>
        <w:tc>
          <w:tcPr>
            <w:tcW w:w="1881" w:type="dxa"/>
            <w:shd w:val="clear" w:color="auto" w:fill="1D4ED8"/>
          </w:tcPr>
          <w:p w14:paraId="7B2D62A4" w14:textId="77777777" w:rsidR="003D508F" w:rsidRDefault="00000000">
            <w:r>
              <w:rPr>
                <w:b/>
                <w:color w:val="FFFFFF"/>
              </w:rPr>
              <w:t>Channel</w:t>
            </w:r>
          </w:p>
        </w:tc>
        <w:tc>
          <w:tcPr>
            <w:tcW w:w="1881" w:type="dxa"/>
            <w:shd w:val="clear" w:color="auto" w:fill="1D4ED8"/>
          </w:tcPr>
          <w:p w14:paraId="172E2B29" w14:textId="77777777" w:rsidR="003D508F" w:rsidRDefault="00000000">
            <w:r>
              <w:rPr>
                <w:b/>
                <w:color w:val="FFFFFF"/>
              </w:rPr>
              <w:t>State</w:t>
            </w:r>
          </w:p>
        </w:tc>
        <w:tc>
          <w:tcPr>
            <w:tcW w:w="1881" w:type="dxa"/>
            <w:shd w:val="clear" w:color="auto" w:fill="1D4ED8"/>
          </w:tcPr>
          <w:p w14:paraId="613A87DA" w14:textId="77777777" w:rsidR="003D508F" w:rsidRDefault="00000000">
            <w:r>
              <w:rPr>
                <w:b/>
                <w:color w:val="FFFFFF"/>
              </w:rPr>
              <w:t>Day</w:t>
            </w:r>
          </w:p>
        </w:tc>
        <w:tc>
          <w:tcPr>
            <w:tcW w:w="1881" w:type="dxa"/>
            <w:shd w:val="clear" w:color="auto" w:fill="1D4ED8"/>
          </w:tcPr>
          <w:p w14:paraId="1D7AACBC" w14:textId="77777777" w:rsidR="003D508F" w:rsidRDefault="00000000">
            <w:r>
              <w:rPr>
                <w:b/>
                <w:color w:val="FFFFFF"/>
              </w:rPr>
              <w:t>Predicted Revenue</w:t>
            </w:r>
          </w:p>
        </w:tc>
      </w:tr>
      <w:tr w:rsidR="003D508F" w14:paraId="59647AB1" w14:textId="77777777">
        <w:tc>
          <w:tcPr>
            <w:tcW w:w="1881" w:type="dxa"/>
          </w:tcPr>
          <w:p w14:paraId="1675B511" w14:textId="77777777" w:rsidR="003D508F" w:rsidRDefault="00000000">
            <w:r>
              <w:t>Laptop</w:t>
            </w:r>
          </w:p>
        </w:tc>
        <w:tc>
          <w:tcPr>
            <w:tcW w:w="1881" w:type="dxa"/>
          </w:tcPr>
          <w:p w14:paraId="3CB01170" w14:textId="77777777" w:rsidR="003D508F" w:rsidRDefault="00000000">
            <w:r>
              <w:t>Website</w:t>
            </w:r>
          </w:p>
        </w:tc>
        <w:tc>
          <w:tcPr>
            <w:tcW w:w="1881" w:type="dxa"/>
          </w:tcPr>
          <w:p w14:paraId="4999BB5F" w14:textId="77777777" w:rsidR="003D508F" w:rsidRDefault="00000000">
            <w:r>
              <w:t>California</w:t>
            </w:r>
          </w:p>
        </w:tc>
        <w:tc>
          <w:tcPr>
            <w:tcW w:w="1881" w:type="dxa"/>
          </w:tcPr>
          <w:p w14:paraId="29B60281" w14:textId="77777777" w:rsidR="003D508F" w:rsidRDefault="00000000">
            <w:r>
              <w:t>Mon</w:t>
            </w:r>
          </w:p>
        </w:tc>
        <w:tc>
          <w:tcPr>
            <w:tcW w:w="1881" w:type="dxa"/>
          </w:tcPr>
          <w:p w14:paraId="468AE448" w14:textId="77777777" w:rsidR="003D508F" w:rsidRDefault="00000000">
            <w:r>
              <w:t>$2,474.71</w:t>
            </w:r>
          </w:p>
        </w:tc>
      </w:tr>
      <w:tr w:rsidR="003D508F" w14:paraId="65D445E9" w14:textId="77777777">
        <w:tc>
          <w:tcPr>
            <w:tcW w:w="1881" w:type="dxa"/>
          </w:tcPr>
          <w:p w14:paraId="7EC3BEA6" w14:textId="77777777" w:rsidR="003D508F" w:rsidRDefault="00000000">
            <w:r>
              <w:t>Smartphone</w:t>
            </w:r>
          </w:p>
        </w:tc>
        <w:tc>
          <w:tcPr>
            <w:tcW w:w="1881" w:type="dxa"/>
          </w:tcPr>
          <w:p w14:paraId="3675EB27" w14:textId="77777777" w:rsidR="003D508F" w:rsidRDefault="00000000">
            <w:r>
              <w:t>Mobile App</w:t>
            </w:r>
          </w:p>
        </w:tc>
        <w:tc>
          <w:tcPr>
            <w:tcW w:w="1881" w:type="dxa"/>
          </w:tcPr>
          <w:p w14:paraId="64CB12F4" w14:textId="77777777" w:rsidR="003D508F" w:rsidRDefault="00000000">
            <w:r>
              <w:t>Texas</w:t>
            </w:r>
          </w:p>
        </w:tc>
        <w:tc>
          <w:tcPr>
            <w:tcW w:w="1881" w:type="dxa"/>
          </w:tcPr>
          <w:p w14:paraId="5DA30809" w14:textId="77777777" w:rsidR="003D508F" w:rsidRDefault="00000000">
            <w:r>
              <w:t>Wed</w:t>
            </w:r>
          </w:p>
        </w:tc>
        <w:tc>
          <w:tcPr>
            <w:tcW w:w="1881" w:type="dxa"/>
          </w:tcPr>
          <w:p w14:paraId="5278229A" w14:textId="77777777" w:rsidR="003D508F" w:rsidRDefault="00000000">
            <w:r>
              <w:t>$2,267.59</w:t>
            </w:r>
          </w:p>
        </w:tc>
      </w:tr>
      <w:tr w:rsidR="003D508F" w14:paraId="0A4D56C2" w14:textId="77777777">
        <w:tc>
          <w:tcPr>
            <w:tcW w:w="1881" w:type="dxa"/>
          </w:tcPr>
          <w:p w14:paraId="1B8ADEED" w14:textId="77777777" w:rsidR="003D508F" w:rsidRDefault="00000000">
            <w:r>
              <w:t>Tablet</w:t>
            </w:r>
          </w:p>
        </w:tc>
        <w:tc>
          <w:tcPr>
            <w:tcW w:w="1881" w:type="dxa"/>
          </w:tcPr>
          <w:p w14:paraId="3996F76D" w14:textId="77777777" w:rsidR="003D508F" w:rsidRDefault="00000000">
            <w:r>
              <w:t>Phone</w:t>
            </w:r>
          </w:p>
        </w:tc>
        <w:tc>
          <w:tcPr>
            <w:tcW w:w="1881" w:type="dxa"/>
          </w:tcPr>
          <w:p w14:paraId="6F9ED574" w14:textId="77777777" w:rsidR="003D508F" w:rsidRDefault="00000000">
            <w:r>
              <w:t>New York</w:t>
            </w:r>
          </w:p>
        </w:tc>
        <w:tc>
          <w:tcPr>
            <w:tcW w:w="1881" w:type="dxa"/>
          </w:tcPr>
          <w:p w14:paraId="3B6FC092" w14:textId="77777777" w:rsidR="003D508F" w:rsidRDefault="00000000">
            <w:r>
              <w:t>Fri</w:t>
            </w:r>
          </w:p>
        </w:tc>
        <w:tc>
          <w:tcPr>
            <w:tcW w:w="1881" w:type="dxa"/>
          </w:tcPr>
          <w:p w14:paraId="493B7D93" w14:textId="77777777" w:rsidR="003D508F" w:rsidRDefault="00000000">
            <w:r>
              <w:t>$499.26</w:t>
            </w:r>
          </w:p>
        </w:tc>
      </w:tr>
      <w:tr w:rsidR="003D508F" w14:paraId="3E710218" w14:textId="77777777">
        <w:tc>
          <w:tcPr>
            <w:tcW w:w="1881" w:type="dxa"/>
          </w:tcPr>
          <w:p w14:paraId="54060899" w14:textId="77777777" w:rsidR="003D508F" w:rsidRDefault="00000000">
            <w:r>
              <w:t>Drone</w:t>
            </w:r>
          </w:p>
        </w:tc>
        <w:tc>
          <w:tcPr>
            <w:tcW w:w="1881" w:type="dxa"/>
          </w:tcPr>
          <w:p w14:paraId="0684B14C" w14:textId="77777777" w:rsidR="003D508F" w:rsidRDefault="00000000">
            <w:r>
              <w:t>Physical</w:t>
            </w:r>
          </w:p>
        </w:tc>
        <w:tc>
          <w:tcPr>
            <w:tcW w:w="1881" w:type="dxa"/>
          </w:tcPr>
          <w:p w14:paraId="2B9270AD" w14:textId="77777777" w:rsidR="003D508F" w:rsidRDefault="00000000">
            <w:r>
              <w:t>Florida</w:t>
            </w:r>
          </w:p>
        </w:tc>
        <w:tc>
          <w:tcPr>
            <w:tcW w:w="1881" w:type="dxa"/>
          </w:tcPr>
          <w:p w14:paraId="2BF95BF0" w14:textId="77777777" w:rsidR="003D508F" w:rsidRDefault="00000000">
            <w:r>
              <w:t>Sat</w:t>
            </w:r>
          </w:p>
        </w:tc>
        <w:tc>
          <w:tcPr>
            <w:tcW w:w="1881" w:type="dxa"/>
          </w:tcPr>
          <w:p w14:paraId="1848DDC8" w14:textId="77777777" w:rsidR="003D508F" w:rsidRDefault="00000000">
            <w:r>
              <w:t>$1,972.87</w:t>
            </w:r>
          </w:p>
        </w:tc>
      </w:tr>
      <w:tr w:rsidR="003D508F" w14:paraId="2BB6735D" w14:textId="77777777">
        <w:tc>
          <w:tcPr>
            <w:tcW w:w="1881" w:type="dxa"/>
          </w:tcPr>
          <w:p w14:paraId="106A34A7" w14:textId="77777777" w:rsidR="003D508F" w:rsidRDefault="00000000">
            <w:r>
              <w:t>Gaming Console</w:t>
            </w:r>
          </w:p>
        </w:tc>
        <w:tc>
          <w:tcPr>
            <w:tcW w:w="1881" w:type="dxa"/>
          </w:tcPr>
          <w:p w14:paraId="5572ADA7" w14:textId="77777777" w:rsidR="003D508F" w:rsidRDefault="00000000">
            <w:r>
              <w:t>Social Media</w:t>
            </w:r>
          </w:p>
        </w:tc>
        <w:tc>
          <w:tcPr>
            <w:tcW w:w="1881" w:type="dxa"/>
          </w:tcPr>
          <w:p w14:paraId="2B7CC858" w14:textId="77777777" w:rsidR="003D508F" w:rsidRDefault="00000000">
            <w:r>
              <w:t>Illinois</w:t>
            </w:r>
          </w:p>
        </w:tc>
        <w:tc>
          <w:tcPr>
            <w:tcW w:w="1881" w:type="dxa"/>
          </w:tcPr>
          <w:p w14:paraId="6D1EA84A" w14:textId="77777777" w:rsidR="003D508F" w:rsidRDefault="00000000">
            <w:r>
              <w:t>Tue</w:t>
            </w:r>
          </w:p>
        </w:tc>
        <w:tc>
          <w:tcPr>
            <w:tcW w:w="1881" w:type="dxa"/>
          </w:tcPr>
          <w:p w14:paraId="4C2B144C" w14:textId="77777777" w:rsidR="003D508F" w:rsidRDefault="00000000">
            <w:r>
              <w:t>$1,097.59</w:t>
            </w:r>
          </w:p>
        </w:tc>
      </w:tr>
      <w:tr w:rsidR="003D508F" w14:paraId="3B57DF4F" w14:textId="77777777">
        <w:tc>
          <w:tcPr>
            <w:tcW w:w="1881" w:type="dxa"/>
          </w:tcPr>
          <w:p w14:paraId="117482C4" w14:textId="77777777" w:rsidR="003D508F" w:rsidRDefault="00000000">
            <w:r>
              <w:t>USB Drive</w:t>
            </w:r>
          </w:p>
        </w:tc>
        <w:tc>
          <w:tcPr>
            <w:tcW w:w="1881" w:type="dxa"/>
          </w:tcPr>
          <w:p w14:paraId="3DC953B9" w14:textId="77777777" w:rsidR="003D508F" w:rsidRDefault="00000000">
            <w:r>
              <w:t>Website</w:t>
            </w:r>
          </w:p>
        </w:tc>
        <w:tc>
          <w:tcPr>
            <w:tcW w:w="1881" w:type="dxa"/>
          </w:tcPr>
          <w:p w14:paraId="6F9DB4B9" w14:textId="77777777" w:rsidR="003D508F" w:rsidRDefault="00000000">
            <w:r>
              <w:t>Ohio</w:t>
            </w:r>
          </w:p>
        </w:tc>
        <w:tc>
          <w:tcPr>
            <w:tcW w:w="1881" w:type="dxa"/>
          </w:tcPr>
          <w:p w14:paraId="102B1937" w14:textId="77777777" w:rsidR="003D508F" w:rsidRDefault="00000000">
            <w:r>
              <w:t>Thu</w:t>
            </w:r>
          </w:p>
        </w:tc>
        <w:tc>
          <w:tcPr>
            <w:tcW w:w="1881" w:type="dxa"/>
          </w:tcPr>
          <w:p w14:paraId="60731E22" w14:textId="77777777" w:rsidR="003D508F" w:rsidRDefault="00000000">
            <w:r>
              <w:t>$136.96</w:t>
            </w:r>
          </w:p>
        </w:tc>
      </w:tr>
      <w:tr w:rsidR="003D508F" w14:paraId="4F7DAD98" w14:textId="77777777">
        <w:tc>
          <w:tcPr>
            <w:tcW w:w="1881" w:type="dxa"/>
          </w:tcPr>
          <w:p w14:paraId="351EB530" w14:textId="77777777" w:rsidR="003D508F" w:rsidRDefault="00000000">
            <w:r>
              <w:t>Smart TV</w:t>
            </w:r>
          </w:p>
        </w:tc>
        <w:tc>
          <w:tcPr>
            <w:tcW w:w="1881" w:type="dxa"/>
          </w:tcPr>
          <w:p w14:paraId="7619C3F5" w14:textId="77777777" w:rsidR="003D508F" w:rsidRDefault="00000000">
            <w:r>
              <w:t>Mobile App</w:t>
            </w:r>
          </w:p>
        </w:tc>
        <w:tc>
          <w:tcPr>
            <w:tcW w:w="1881" w:type="dxa"/>
          </w:tcPr>
          <w:p w14:paraId="557F7FD2" w14:textId="77777777" w:rsidR="003D508F" w:rsidRDefault="00000000">
            <w:r>
              <w:t>Arizona</w:t>
            </w:r>
          </w:p>
        </w:tc>
        <w:tc>
          <w:tcPr>
            <w:tcW w:w="1881" w:type="dxa"/>
          </w:tcPr>
          <w:p w14:paraId="175771D6" w14:textId="77777777" w:rsidR="003D508F" w:rsidRDefault="00000000">
            <w:r>
              <w:t>Mon</w:t>
            </w:r>
          </w:p>
        </w:tc>
        <w:tc>
          <w:tcPr>
            <w:tcW w:w="1881" w:type="dxa"/>
          </w:tcPr>
          <w:p w14:paraId="10B6CA5B" w14:textId="77777777" w:rsidR="003D508F" w:rsidRDefault="00000000">
            <w:r>
              <w:t>$2,279.39</w:t>
            </w:r>
          </w:p>
        </w:tc>
      </w:tr>
      <w:tr w:rsidR="003D508F" w14:paraId="6E60C713" w14:textId="77777777">
        <w:tc>
          <w:tcPr>
            <w:tcW w:w="1881" w:type="dxa"/>
          </w:tcPr>
          <w:p w14:paraId="23798453" w14:textId="77777777" w:rsidR="003D508F" w:rsidRDefault="00000000">
            <w:r>
              <w:t>Headphones</w:t>
            </w:r>
          </w:p>
        </w:tc>
        <w:tc>
          <w:tcPr>
            <w:tcW w:w="1881" w:type="dxa"/>
          </w:tcPr>
          <w:p w14:paraId="07D63168" w14:textId="77777777" w:rsidR="003D508F" w:rsidRDefault="00000000">
            <w:r>
              <w:t>Phone</w:t>
            </w:r>
          </w:p>
        </w:tc>
        <w:tc>
          <w:tcPr>
            <w:tcW w:w="1881" w:type="dxa"/>
          </w:tcPr>
          <w:p w14:paraId="3F3220AC" w14:textId="77777777" w:rsidR="003D508F" w:rsidRDefault="00000000">
            <w:r>
              <w:t>Georgia</w:t>
            </w:r>
          </w:p>
        </w:tc>
        <w:tc>
          <w:tcPr>
            <w:tcW w:w="1881" w:type="dxa"/>
          </w:tcPr>
          <w:p w14:paraId="011C41AD" w14:textId="77777777" w:rsidR="003D508F" w:rsidRDefault="00000000">
            <w:r>
              <w:t>Sun</w:t>
            </w:r>
          </w:p>
        </w:tc>
        <w:tc>
          <w:tcPr>
            <w:tcW w:w="1881" w:type="dxa"/>
          </w:tcPr>
          <w:p w14:paraId="34103F7F" w14:textId="77777777" w:rsidR="003D508F" w:rsidRDefault="00000000">
            <w:r>
              <w:t>$732.03</w:t>
            </w:r>
          </w:p>
        </w:tc>
      </w:tr>
    </w:tbl>
    <w:p w14:paraId="11C20460" w14:textId="77777777" w:rsidR="003D508F" w:rsidRDefault="003D508F"/>
    <w:p w14:paraId="5B2E9849" w14:textId="77777777" w:rsidR="003D508F" w:rsidRDefault="00000000">
      <w:pPr>
        <w:pStyle w:val="Heading1"/>
      </w:pPr>
      <w:r>
        <w:rPr>
          <w:color w:val="1D4ED8"/>
        </w:rPr>
        <w:t>8.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2F00E9" w14:paraId="0419F2D0" w14:textId="77777777" w:rsidTr="002F00E9">
        <w:trPr>
          <w:trHeight w:val="237"/>
        </w:trPr>
        <w:tc>
          <w:tcPr>
            <w:tcW w:w="4702" w:type="dxa"/>
            <w:shd w:val="clear" w:color="auto" w:fill="1D4ED8"/>
          </w:tcPr>
          <w:p w14:paraId="25951851" w14:textId="77777777" w:rsidR="002F00E9" w:rsidRDefault="002F00E9">
            <w:r>
              <w:rPr>
                <w:b/>
                <w:color w:val="FFFFFF"/>
              </w:rPr>
              <w:t>Metric</w:t>
            </w:r>
          </w:p>
        </w:tc>
        <w:tc>
          <w:tcPr>
            <w:tcW w:w="4702" w:type="dxa"/>
            <w:shd w:val="clear" w:color="auto" w:fill="1D4ED8"/>
          </w:tcPr>
          <w:p w14:paraId="63D28F33" w14:textId="77777777" w:rsidR="002F00E9" w:rsidRDefault="002F00E9">
            <w:r>
              <w:rPr>
                <w:b/>
                <w:color w:val="FFFFFF"/>
              </w:rPr>
              <w:t>Value</w:t>
            </w:r>
          </w:p>
        </w:tc>
      </w:tr>
      <w:tr w:rsidR="002F00E9" w14:paraId="3DD78D4B" w14:textId="77777777" w:rsidTr="002F00E9">
        <w:trPr>
          <w:trHeight w:val="713"/>
        </w:trPr>
        <w:tc>
          <w:tcPr>
            <w:tcW w:w="4702" w:type="dxa"/>
          </w:tcPr>
          <w:p w14:paraId="7284BEEC" w14:textId="77777777" w:rsidR="002F00E9" w:rsidRDefault="002F00E9">
            <w:r>
              <w:t>ML</w:t>
            </w:r>
          </w:p>
        </w:tc>
        <w:tc>
          <w:tcPr>
            <w:tcW w:w="4702" w:type="dxa"/>
          </w:tcPr>
          <w:p w14:paraId="699D47C3" w14:textId="77777777" w:rsidR="002F00E9" w:rsidRDefault="002F00E9">
            <w:r>
              <w:t>scikit-learn (LinearRegression, StandardScaler, LabelEncoder), numpy</w:t>
            </w:r>
          </w:p>
        </w:tc>
      </w:tr>
      <w:tr w:rsidR="002F00E9" w14:paraId="0B00D384" w14:textId="77777777" w:rsidTr="002F00E9">
        <w:trPr>
          <w:trHeight w:val="691"/>
        </w:trPr>
        <w:tc>
          <w:tcPr>
            <w:tcW w:w="4702" w:type="dxa"/>
          </w:tcPr>
          <w:p w14:paraId="11544CF1" w14:textId="77777777" w:rsidR="002F00E9" w:rsidRDefault="002F00E9">
            <w:r>
              <w:t>Backend</w:t>
            </w:r>
          </w:p>
        </w:tc>
        <w:tc>
          <w:tcPr>
            <w:tcW w:w="4702" w:type="dxa"/>
          </w:tcPr>
          <w:p w14:paraId="6A187318" w14:textId="77777777" w:rsidR="002F00E9" w:rsidRDefault="002F00E9">
            <w:r>
              <w:t>Flask REST API — endpoints: /health, /predict, /dataset, /model_info</w:t>
            </w:r>
          </w:p>
        </w:tc>
      </w:tr>
      <w:tr w:rsidR="002F00E9" w14:paraId="0AFF2A85" w14:textId="77777777" w:rsidTr="002F00E9">
        <w:trPr>
          <w:trHeight w:val="475"/>
        </w:trPr>
        <w:tc>
          <w:tcPr>
            <w:tcW w:w="4702" w:type="dxa"/>
          </w:tcPr>
          <w:p w14:paraId="39BF3529" w14:textId="77777777" w:rsidR="002F00E9" w:rsidRDefault="002F00E9">
            <w:r>
              <w:t>Frontend</w:t>
            </w:r>
          </w:p>
        </w:tc>
        <w:tc>
          <w:tcPr>
            <w:tcW w:w="4702" w:type="dxa"/>
          </w:tcPr>
          <w:p w14:paraId="7767474C" w14:textId="77777777" w:rsidR="002F00E9" w:rsidRDefault="002F00E9">
            <w:r>
              <w:t>Streamlit + Plotly — 3-page interactive dashboard</w:t>
            </w:r>
          </w:p>
        </w:tc>
      </w:tr>
      <w:tr w:rsidR="002F00E9" w14:paraId="3B308872" w14:textId="77777777" w:rsidTr="002F00E9">
        <w:trPr>
          <w:trHeight w:val="259"/>
        </w:trPr>
        <w:tc>
          <w:tcPr>
            <w:tcW w:w="4702" w:type="dxa"/>
          </w:tcPr>
          <w:p w14:paraId="7A0EDE9E" w14:textId="77777777" w:rsidR="002F00E9" w:rsidRDefault="002F00E9">
            <w:r>
              <w:t>Data Processing</w:t>
            </w:r>
          </w:p>
        </w:tc>
        <w:tc>
          <w:tcPr>
            <w:tcW w:w="4702" w:type="dxa"/>
          </w:tcPr>
          <w:p w14:paraId="277F5D58" w14:textId="77777777" w:rsidR="002F00E9" w:rsidRDefault="002F00E9">
            <w:r>
              <w:t>pandas, matplotlib, seaborn</w:t>
            </w:r>
          </w:p>
        </w:tc>
      </w:tr>
      <w:tr w:rsidR="002F00E9" w14:paraId="6B212945" w14:textId="77777777" w:rsidTr="002F00E9">
        <w:trPr>
          <w:trHeight w:val="237"/>
        </w:trPr>
        <w:tc>
          <w:tcPr>
            <w:tcW w:w="4702" w:type="dxa"/>
          </w:tcPr>
          <w:p w14:paraId="4FEF51DC" w14:textId="77777777" w:rsidR="002F00E9" w:rsidRDefault="002F00E9">
            <w:r>
              <w:t>Report</w:t>
            </w:r>
          </w:p>
        </w:tc>
        <w:tc>
          <w:tcPr>
            <w:tcW w:w="4702" w:type="dxa"/>
          </w:tcPr>
          <w:p w14:paraId="2B243399" w14:textId="77777777" w:rsidR="002F00E9" w:rsidRDefault="002F00E9">
            <w:r>
              <w:t>python-docx</w:t>
            </w:r>
          </w:p>
        </w:tc>
      </w:tr>
      <w:tr w:rsidR="002F00E9" w14:paraId="1FE00C0A" w14:textId="77777777" w:rsidTr="002F00E9">
        <w:trPr>
          <w:trHeight w:val="237"/>
        </w:trPr>
        <w:tc>
          <w:tcPr>
            <w:tcW w:w="4702" w:type="dxa"/>
          </w:tcPr>
          <w:p w14:paraId="72391F32" w14:textId="77777777" w:rsidR="002F00E9" w:rsidRDefault="002F00E9">
            <w:r>
              <w:t>Persistence</w:t>
            </w:r>
          </w:p>
        </w:tc>
        <w:tc>
          <w:tcPr>
            <w:tcW w:w="4702" w:type="dxa"/>
          </w:tcPr>
          <w:p w14:paraId="146EA6FF" w14:textId="77777777" w:rsidR="002F00E9" w:rsidRDefault="002F00E9">
            <w:r>
              <w:t>joblib (.pkl artefacts)</w:t>
            </w:r>
          </w:p>
        </w:tc>
      </w:tr>
    </w:tbl>
    <w:p w14:paraId="405BAD43" w14:textId="35673DD5" w:rsidR="003D508F" w:rsidRDefault="003D508F" w:rsidP="002F00E9"/>
    <w:sectPr w:rsidR="003D508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37588">
    <w:abstractNumId w:val="8"/>
  </w:num>
  <w:num w:numId="2" w16cid:durableId="649284956">
    <w:abstractNumId w:val="6"/>
  </w:num>
  <w:num w:numId="3" w16cid:durableId="1683361397">
    <w:abstractNumId w:val="5"/>
  </w:num>
  <w:num w:numId="4" w16cid:durableId="1744252638">
    <w:abstractNumId w:val="4"/>
  </w:num>
  <w:num w:numId="5" w16cid:durableId="1306202203">
    <w:abstractNumId w:val="7"/>
  </w:num>
  <w:num w:numId="6" w16cid:durableId="1846243888">
    <w:abstractNumId w:val="3"/>
  </w:num>
  <w:num w:numId="7" w16cid:durableId="1852454521">
    <w:abstractNumId w:val="2"/>
  </w:num>
  <w:num w:numId="8" w16cid:durableId="912548214">
    <w:abstractNumId w:val="1"/>
  </w:num>
  <w:num w:numId="9" w16cid:durableId="126846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0E9"/>
    <w:rsid w:val="00326F90"/>
    <w:rsid w:val="003D508F"/>
    <w:rsid w:val="00454D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8E81E"/>
  <w14:defaultImageDpi w14:val="300"/>
  <w15:docId w15:val="{DA201BCE-0A5C-47BF-B028-A518F6CE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jyoti kumari</cp:lastModifiedBy>
  <cp:revision>2</cp:revision>
  <dcterms:created xsi:type="dcterms:W3CDTF">2013-12-23T23:15:00Z</dcterms:created>
  <dcterms:modified xsi:type="dcterms:W3CDTF">2026-09-23T08:01:00Z</dcterms:modified>
  <cp:category/>
</cp:coreProperties>
</file>